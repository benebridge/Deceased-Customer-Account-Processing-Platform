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BeneBridge POC - Person Reference for Forms</w:t>
      </w:r>
    </w:p>
    <w:p>
      <w:pPr>
        <w:jc w:val="center"/>
      </w:pPr>
      <w:r>
        <w:rPr>
          <w:b/>
        </w:rPr>
        <w:t>LA County Death Certificates | CA Driver's Licenses | IRA Beneficiary Claim Forms</w:t>
      </w:r>
    </w:p>
    <w:p/>
    <w:p>
      <w:r>
        <w:rPr>
          <w:b/>
        </w:rPr>
        <w:t>Total Cases: 20 | Deceased: 20 | Beneficiaries: 40\n</w:t>
      </w:r>
      <w:r>
        <w:t>All from California | Institution: Community National Bank | Account Type: IRA Only</w:t>
      </w:r>
    </w:p>
    <w:p>
      <w:r>
        <w:br w:type="page"/>
      </w:r>
    </w:p>
    <w:p>
      <w:pPr>
        <w:pStyle w:val="Heading1"/>
      </w:pPr>
      <w:r>
        <w:t>SECTION 1: DECEASED PERSONS</w:t>
      </w:r>
    </w:p>
    <w:p>
      <w:r>
        <w:t>For LA COUNTY DEATH CERTIFICATES</w:t>
      </w:r>
    </w:p>
    <w:p/>
    <w:p>
      <w:pPr>
        <w:pStyle w:val="Heading2"/>
      </w:pPr>
      <w:r>
        <w:rPr>
          <w:color w:val="000080"/>
        </w:rPr>
        <w:t>Case #1: Anthony 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Anthony King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Anthony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King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Male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828-27-6160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10/17/1984</w:t>
            </w:r>
          </w:p>
        </w:tc>
      </w:tr>
      <w:tr>
        <w:tc>
          <w:tcPr>
            <w:tcW w:type="dxa" w:w="4320"/>
          </w:tcPr>
          <w:p>
            <w:r>
              <w:t>Date of Death</w:t>
            </w:r>
          </w:p>
        </w:tc>
        <w:tc>
          <w:tcPr>
            <w:tcW w:type="dxa" w:w="4320"/>
          </w:tcPr>
          <w:p>
            <w:r>
              <w:t>10/18/2024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356 Valley Way, Torrance, CA 90501</w:t>
            </w:r>
          </w:p>
        </w:tc>
      </w:tr>
      <w:tr>
        <w:tc>
          <w:tcPr>
            <w:tcW w:type="dxa" w:w="4320"/>
          </w:tcPr>
          <w:p>
            <w:r>
              <w:t>City/County</w:t>
            </w:r>
          </w:p>
        </w:tc>
        <w:tc>
          <w:tcPr>
            <w:tcW w:type="dxa" w:w="4320"/>
          </w:tcPr>
          <w:p>
            <w:r>
              <w:t>Torrance, Los Angeles County, CA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6'0"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218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</w:tbl>
    <w:p/>
    <w:p>
      <w:r>
        <w:t>IRA Accounts:</w:t>
      </w:r>
    </w:p>
    <w:p>
      <w:pPr>
        <w:pStyle w:val="ListBullet"/>
      </w:pPr>
      <w:r>
        <w:t>Account #: IRA-021-1 | Balance: $273,278.01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0080"/>
        </w:rPr>
        <w:t>Case #2: Anthony Moore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Anthony Moore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Anthony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Moore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Male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856-88-6347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10/28/1972</w:t>
            </w:r>
          </w:p>
        </w:tc>
      </w:tr>
      <w:tr>
        <w:tc>
          <w:tcPr>
            <w:tcW w:type="dxa" w:w="4320"/>
          </w:tcPr>
          <w:p>
            <w:r>
              <w:t>Date of Death</w:t>
            </w:r>
          </w:p>
        </w:tc>
        <w:tc>
          <w:tcPr>
            <w:tcW w:type="dxa" w:w="4320"/>
          </w:tcPr>
          <w:p>
            <w:r>
              <w:t>2/10/2026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8981 Mountain Rd, Los Angeles, CA 90012</w:t>
            </w:r>
          </w:p>
        </w:tc>
      </w:tr>
      <w:tr>
        <w:tc>
          <w:tcPr>
            <w:tcW w:type="dxa" w:w="4320"/>
          </w:tcPr>
          <w:p>
            <w:r>
              <w:t>City/County</w:t>
            </w:r>
          </w:p>
        </w:tc>
        <w:tc>
          <w:tcPr>
            <w:tcW w:type="dxa" w:w="4320"/>
          </w:tcPr>
          <w:p>
            <w:r>
              <w:t>Los Angeles, Los Angeles County, CA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6'11"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120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</w:tbl>
    <w:p/>
    <w:p>
      <w:r>
        <w:t>IRA Accounts:</w:t>
      </w:r>
    </w:p>
    <w:p>
      <w:pPr>
        <w:pStyle w:val="ListBullet"/>
      </w:pPr>
      <w:r>
        <w:t>Account #: IRA-016-2 | Balance: $1,385,480.65</w:t>
      </w:r>
    </w:p>
    <w:p>
      <w:pPr>
        <w:pStyle w:val="ListBullet"/>
      </w:pPr>
      <w:r>
        <w:t>Account #: IRA-016-1 | Balance: $1,230,039.83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0080"/>
        </w:rPr>
        <w:t>Case #3: Daniel Martin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Daniel Martin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Daniel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Martin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Male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134-63-7682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9/7/1945</w:t>
            </w:r>
          </w:p>
        </w:tc>
      </w:tr>
      <w:tr>
        <w:tc>
          <w:tcPr>
            <w:tcW w:type="dxa" w:w="4320"/>
          </w:tcPr>
          <w:p>
            <w:r>
              <w:t>Date of Death</w:t>
            </w:r>
          </w:p>
        </w:tc>
        <w:tc>
          <w:tcPr>
            <w:tcW w:type="dxa" w:w="4320"/>
          </w:tcPr>
          <w:p>
            <w:r>
              <w:t>9/18/2024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2566 Park Pl, Los Angeles, CA 90017</w:t>
            </w:r>
          </w:p>
        </w:tc>
      </w:tr>
      <w:tr>
        <w:tc>
          <w:tcPr>
            <w:tcW w:type="dxa" w:w="4320"/>
          </w:tcPr>
          <w:p>
            <w:r>
              <w:t>City/County</w:t>
            </w:r>
          </w:p>
        </w:tc>
        <w:tc>
          <w:tcPr>
            <w:tcW w:type="dxa" w:w="4320"/>
          </w:tcPr>
          <w:p>
            <w:r>
              <w:t>Los Angeles, Los Angeles County, CA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5'8"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133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Hazel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</w:tbl>
    <w:p/>
    <w:p>
      <w:r>
        <w:t>IRA Accounts:</w:t>
      </w:r>
    </w:p>
    <w:p>
      <w:pPr>
        <w:pStyle w:val="ListBullet"/>
      </w:pPr>
      <w:r>
        <w:t>Account #: IRA-006-2 | Balance: $1,328,542.20</w:t>
      </w:r>
    </w:p>
    <w:p>
      <w:pPr>
        <w:pStyle w:val="ListBullet"/>
      </w:pPr>
      <w:r>
        <w:t>Account #: IRA-006-1 | Balance: $92,273.05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0080"/>
        </w:rPr>
        <w:t>Case #4: David Lee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David Lee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David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Lee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Male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655-27-8368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12/23/1956</w:t>
            </w:r>
          </w:p>
        </w:tc>
      </w:tr>
      <w:tr>
        <w:tc>
          <w:tcPr>
            <w:tcW w:type="dxa" w:w="4320"/>
          </w:tcPr>
          <w:p>
            <w:r>
              <w:t>Date of Death</w:t>
            </w:r>
          </w:p>
        </w:tc>
        <w:tc>
          <w:tcPr>
            <w:tcW w:type="dxa" w:w="4320"/>
          </w:tcPr>
          <w:p>
            <w:r>
              <w:t>6/10/2026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4032 Mountain Rd,  El Monte, CA 91731</w:t>
            </w:r>
          </w:p>
        </w:tc>
      </w:tr>
      <w:tr>
        <w:tc>
          <w:tcPr>
            <w:tcW w:type="dxa" w:w="4320"/>
          </w:tcPr>
          <w:p>
            <w:r>
              <w:t>City/County</w:t>
            </w:r>
          </w:p>
        </w:tc>
        <w:tc>
          <w:tcPr>
            <w:tcW w:type="dxa" w:w="4320"/>
          </w:tcPr>
          <w:p>
            <w:r>
              <w:t xml:space="preserve"> El Monte, Los Angeles County, CA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6'4"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140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Blue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</w:tbl>
    <w:p/>
    <w:p>
      <w:r>
        <w:t>IRA Accounts:</w:t>
      </w:r>
    </w:p>
    <w:p>
      <w:pPr>
        <w:pStyle w:val="ListBullet"/>
      </w:pPr>
      <w:r>
        <w:t>Account #: IRA-022-2 | Balance: $494,669.44</w:t>
      </w:r>
    </w:p>
    <w:p>
      <w:pPr>
        <w:pStyle w:val="ListBullet"/>
      </w:pPr>
      <w:r>
        <w:t>Account #: IRA-022-1 | Balance: $209,775.67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0080"/>
        </w:rPr>
        <w:t>Case #5: Donna Rodriguez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Donna Rodriguez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Donna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Rodriguez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Female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308-77-1833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11/24/1975</w:t>
            </w:r>
          </w:p>
        </w:tc>
      </w:tr>
      <w:tr>
        <w:tc>
          <w:tcPr>
            <w:tcW w:type="dxa" w:w="4320"/>
          </w:tcPr>
          <w:p>
            <w:r>
              <w:t>Date of Death</w:t>
            </w:r>
          </w:p>
        </w:tc>
        <w:tc>
          <w:tcPr>
            <w:tcW w:type="dxa" w:w="4320"/>
          </w:tcPr>
          <w:p>
            <w:r>
              <w:t>11/12/2025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4391 River Rd,  Pomona, CA 91766</w:t>
            </w:r>
          </w:p>
        </w:tc>
      </w:tr>
      <w:tr>
        <w:tc>
          <w:tcPr>
            <w:tcW w:type="dxa" w:w="4320"/>
          </w:tcPr>
          <w:p>
            <w:r>
              <w:t>City/County</w:t>
            </w:r>
          </w:p>
        </w:tc>
        <w:tc>
          <w:tcPr>
            <w:tcW w:type="dxa" w:w="4320"/>
          </w:tcPr>
          <w:p>
            <w:r>
              <w:t xml:space="preserve"> Pomona, Los Angeles County, CA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6'2"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206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Brown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</w:tbl>
    <w:p/>
    <w:p>
      <w:r>
        <w:t>IRA Accounts:</w:t>
      </w:r>
    </w:p>
    <w:p>
      <w:pPr>
        <w:pStyle w:val="ListBullet"/>
      </w:pPr>
      <w:r>
        <w:t>Account #: IRA-023-2 | Balance: $689,650.97</w:t>
      </w:r>
    </w:p>
    <w:p>
      <w:pPr>
        <w:pStyle w:val="ListBullet"/>
      </w:pPr>
      <w:r>
        <w:t>Account #: IRA-023-1 | Balance: $523,725.57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0080"/>
        </w:rPr>
        <w:t>Case #6: Dorothy Lee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Dorothy Lee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Dorothy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Lee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Female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886-40-2781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1/17/1985</w:t>
            </w:r>
          </w:p>
        </w:tc>
      </w:tr>
      <w:tr>
        <w:tc>
          <w:tcPr>
            <w:tcW w:type="dxa" w:w="4320"/>
          </w:tcPr>
          <w:p>
            <w:r>
              <w:t>Date of Death</w:t>
            </w:r>
          </w:p>
        </w:tc>
        <w:tc>
          <w:tcPr>
            <w:tcW w:type="dxa" w:w="4320"/>
          </w:tcPr>
          <w:p>
            <w:r>
              <w:t>1/11/2026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5419 Washington Blvd, Los Angeles, CA 90013</w:t>
            </w:r>
          </w:p>
        </w:tc>
      </w:tr>
      <w:tr>
        <w:tc>
          <w:tcPr>
            <w:tcW w:type="dxa" w:w="4320"/>
          </w:tcPr>
          <w:p>
            <w:r>
              <w:t>City/County</w:t>
            </w:r>
          </w:p>
        </w:tc>
        <w:tc>
          <w:tcPr>
            <w:tcW w:type="dxa" w:w="4320"/>
          </w:tcPr>
          <w:p>
            <w:r>
              <w:t>Los Angeles, Los Angeles County, CA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5'8"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240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Brown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</w:tbl>
    <w:p/>
    <w:p>
      <w:r>
        <w:t>IRA Accounts:</w:t>
      </w:r>
    </w:p>
    <w:p>
      <w:pPr>
        <w:pStyle w:val="ListBullet"/>
      </w:pPr>
      <w:r>
        <w:t>Account #: IRA-004-3 | Balance: $841,150.01</w:t>
      </w:r>
    </w:p>
    <w:p>
      <w:pPr>
        <w:pStyle w:val="ListBullet"/>
      </w:pPr>
      <w:r>
        <w:t>Account #: IRA-004-2 | Balance: $781,406.95</w:t>
      </w:r>
    </w:p>
    <w:p>
      <w:pPr>
        <w:pStyle w:val="ListBullet"/>
      </w:pPr>
      <w:r>
        <w:t>Account #: IRA-018-2 | Balance: $272,531.25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0080"/>
        </w:rPr>
        <w:t>Case #7: Elizabeth Walker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Elizabeth Walker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Elizabeth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Walker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Female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167-83-3049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9/17/1974</w:t>
            </w:r>
          </w:p>
        </w:tc>
      </w:tr>
      <w:tr>
        <w:tc>
          <w:tcPr>
            <w:tcW w:type="dxa" w:w="4320"/>
          </w:tcPr>
          <w:p>
            <w:r>
              <w:t>Date of Death</w:t>
            </w:r>
          </w:p>
        </w:tc>
        <w:tc>
          <w:tcPr>
            <w:tcW w:type="dxa" w:w="4320"/>
          </w:tcPr>
          <w:p>
            <w:r>
              <w:t>5/11/2026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6413 Lincoln Ave,  Pomona, CA 91766</w:t>
            </w:r>
          </w:p>
        </w:tc>
      </w:tr>
      <w:tr>
        <w:tc>
          <w:tcPr>
            <w:tcW w:type="dxa" w:w="4320"/>
          </w:tcPr>
          <w:p>
            <w:r>
              <w:t>City/County</w:t>
            </w:r>
          </w:p>
        </w:tc>
        <w:tc>
          <w:tcPr>
            <w:tcW w:type="dxa" w:w="4320"/>
          </w:tcPr>
          <w:p>
            <w:r>
              <w:t xml:space="preserve"> Pomona, Los Angeles County, CA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5'9"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226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</w:tbl>
    <w:p/>
    <w:p>
      <w:r>
        <w:t>IRA Accounts:</w:t>
      </w:r>
    </w:p>
    <w:p>
      <w:pPr>
        <w:pStyle w:val="ListBullet"/>
      </w:pPr>
      <w:r>
        <w:t>Account #: IRA-024-1 | Balance: $410,058.07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0080"/>
        </w:rPr>
        <w:t>Case #8: George Scott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George Scott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George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Scott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Male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178-60-2401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8/14/1986</w:t>
            </w:r>
          </w:p>
        </w:tc>
      </w:tr>
      <w:tr>
        <w:tc>
          <w:tcPr>
            <w:tcW w:type="dxa" w:w="4320"/>
          </w:tcPr>
          <w:p>
            <w:r>
              <w:t>Date of Death</w:t>
            </w:r>
          </w:p>
        </w:tc>
        <w:tc>
          <w:tcPr>
            <w:tcW w:type="dxa" w:w="4320"/>
          </w:tcPr>
          <w:p>
            <w:r>
              <w:t>8/19/2024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6170 Pine Rd,  Pomona, CA 91766</w:t>
            </w:r>
          </w:p>
        </w:tc>
      </w:tr>
      <w:tr>
        <w:tc>
          <w:tcPr>
            <w:tcW w:type="dxa" w:w="4320"/>
          </w:tcPr>
          <w:p>
            <w:r>
              <w:t>City/County</w:t>
            </w:r>
          </w:p>
        </w:tc>
        <w:tc>
          <w:tcPr>
            <w:tcW w:type="dxa" w:w="4320"/>
          </w:tcPr>
          <w:p>
            <w:r>
              <w:t xml:space="preserve"> Pomona, Los Angeles County, CA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6'7"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214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Blue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</w:tbl>
    <w:p/>
    <w:p>
      <w:r>
        <w:t>IRA Accounts:</w:t>
      </w:r>
    </w:p>
    <w:p>
      <w:pPr>
        <w:pStyle w:val="ListBullet"/>
      </w:pPr>
      <w:r>
        <w:t>Account #: IRA-011-2 | Balance: $1,421,221.19</w:t>
      </w:r>
    </w:p>
    <w:p>
      <w:pPr>
        <w:pStyle w:val="ListBullet"/>
      </w:pPr>
      <w:r>
        <w:t>Account #: IRA-005-1 | Balance: $869,137.92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0080"/>
        </w:rPr>
        <w:t>Case #9: James Allen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James Allen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James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Allen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Male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102-70-1437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3/22/1971</w:t>
            </w:r>
          </w:p>
        </w:tc>
      </w:tr>
      <w:tr>
        <w:tc>
          <w:tcPr>
            <w:tcW w:type="dxa" w:w="4320"/>
          </w:tcPr>
          <w:p>
            <w:r>
              <w:t>Date of Death</w:t>
            </w:r>
          </w:p>
        </w:tc>
        <w:tc>
          <w:tcPr>
            <w:tcW w:type="dxa" w:w="4320"/>
          </w:tcPr>
          <w:p>
            <w:r>
              <w:t>11/12/2025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1690 Harbor View,  Glendale, CA 91201</w:t>
            </w:r>
          </w:p>
        </w:tc>
      </w:tr>
      <w:tr>
        <w:tc>
          <w:tcPr>
            <w:tcW w:type="dxa" w:w="4320"/>
          </w:tcPr>
          <w:p>
            <w:r>
              <w:t>City/County</w:t>
            </w:r>
          </w:p>
        </w:tc>
        <w:tc>
          <w:tcPr>
            <w:tcW w:type="dxa" w:w="4320"/>
          </w:tcPr>
          <w:p>
            <w:r>
              <w:t xml:space="preserve"> Glendale, Los Angeles County, CA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6'5"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218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Brown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</w:tbl>
    <w:p/>
    <w:p>
      <w:r>
        <w:t>IRA Accounts:</w:t>
      </w:r>
    </w:p>
    <w:p>
      <w:pPr>
        <w:pStyle w:val="ListBullet"/>
      </w:pPr>
      <w:r>
        <w:t>Account #: IRA-007-2 | Balance: $1,346,661.07</w:t>
      </w:r>
    </w:p>
    <w:p>
      <w:pPr>
        <w:pStyle w:val="ListBullet"/>
      </w:pPr>
      <w:r>
        <w:t>Account #: IRA-007-1 | Balance: $1,202,866.30</w:t>
      </w:r>
    </w:p>
    <w:p>
      <w:pPr>
        <w:pStyle w:val="ListBullet"/>
      </w:pPr>
      <w:r>
        <w:t>Account #: IRA-009-1 | Balance: $826,190.41</w:t>
      </w:r>
    </w:p>
    <w:p>
      <w:pPr>
        <w:pStyle w:val="ListBullet"/>
      </w:pPr>
      <w:r>
        <w:t>Account #: IRA-008-1 | Balance: $660,957.40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0080"/>
        </w:rPr>
        <w:t>Case #10: Jennifer Thompson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Jennifer Thompson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Jennifer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Thompson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Female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501-62-9628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12/23/1959</w:t>
            </w:r>
          </w:p>
        </w:tc>
      </w:tr>
      <w:tr>
        <w:tc>
          <w:tcPr>
            <w:tcW w:type="dxa" w:w="4320"/>
          </w:tcPr>
          <w:p>
            <w:r>
              <w:t>Date of Death</w:t>
            </w:r>
          </w:p>
        </w:tc>
        <w:tc>
          <w:tcPr>
            <w:tcW w:type="dxa" w:w="4320"/>
          </w:tcPr>
          <w:p>
            <w:r>
              <w:t>4/11/2026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8410 Sunset Blvd, Los Angeles, CA 90001</w:t>
            </w:r>
          </w:p>
        </w:tc>
      </w:tr>
      <w:tr>
        <w:tc>
          <w:tcPr>
            <w:tcW w:type="dxa" w:w="4320"/>
          </w:tcPr>
          <w:p>
            <w:r>
              <w:t>City/County</w:t>
            </w:r>
          </w:p>
        </w:tc>
        <w:tc>
          <w:tcPr>
            <w:tcW w:type="dxa" w:w="4320"/>
          </w:tcPr>
          <w:p>
            <w:r>
              <w:t>Los Angeles, Los Angeles County, CA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6'10"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128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Brown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</w:tbl>
    <w:p/>
    <w:p>
      <w:r>
        <w:t>IRA Accounts:</w:t>
      </w:r>
    </w:p>
    <w:p>
      <w:pPr>
        <w:pStyle w:val="ListBullet"/>
      </w:pPr>
      <w:r>
        <w:t>Account #: IRA-015-1 | Balance: $1,332,083.83</w:t>
      </w:r>
    </w:p>
    <w:p>
      <w:pPr>
        <w:pStyle w:val="ListBullet"/>
      </w:pPr>
      <w:r>
        <w:t>Account #: IRA-001-1 | Balance: $630,743.57</w:t>
      </w:r>
    </w:p>
    <w:p>
      <w:pPr>
        <w:pStyle w:val="ListBullet"/>
      </w:pPr>
      <w:r>
        <w:t>Account #: IRA-015-2 | Balance: $479,140.56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0080"/>
        </w:rPr>
        <w:t>Case #11: Jessica Taylor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Jessica Taylor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Jessica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Taylor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Female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263-64-2023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6/19/1946</w:t>
            </w:r>
          </w:p>
        </w:tc>
      </w:tr>
      <w:tr>
        <w:tc>
          <w:tcPr>
            <w:tcW w:type="dxa" w:w="4320"/>
          </w:tcPr>
          <w:p>
            <w:r>
              <w:t>Date of Death</w:t>
            </w:r>
          </w:p>
        </w:tc>
        <w:tc>
          <w:tcPr>
            <w:tcW w:type="dxa" w:w="4320"/>
          </w:tcPr>
          <w:p>
            <w:r>
              <w:t>5/11/2026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2645 Lincoln Ave,  Pomona, CA 91766</w:t>
            </w:r>
          </w:p>
        </w:tc>
      </w:tr>
      <w:tr>
        <w:tc>
          <w:tcPr>
            <w:tcW w:type="dxa" w:w="4320"/>
          </w:tcPr>
          <w:p>
            <w:r>
              <w:t>City/County</w:t>
            </w:r>
          </w:p>
        </w:tc>
        <w:tc>
          <w:tcPr>
            <w:tcW w:type="dxa" w:w="4320"/>
          </w:tcPr>
          <w:p>
            <w:r>
              <w:t xml:space="preserve"> Pomona, Los Angeles County, CA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5'11"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128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</w:tbl>
    <w:p/>
    <w:p>
      <w:r>
        <w:t>IRA Accounts:</w:t>
      </w:r>
    </w:p>
    <w:p>
      <w:pPr>
        <w:pStyle w:val="ListBullet"/>
      </w:pPr>
      <w:r>
        <w:t>Account #: IRA-016-3 | Balance: $117,506.50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0080"/>
        </w:rPr>
        <w:t>Case #12: Kenneth Jones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Kenneth Jones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Kenneth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Jones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Male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802-32-1377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1/8/1948</w:t>
            </w:r>
          </w:p>
        </w:tc>
      </w:tr>
      <w:tr>
        <w:tc>
          <w:tcPr>
            <w:tcW w:type="dxa" w:w="4320"/>
          </w:tcPr>
          <w:p>
            <w:r>
              <w:t>Date of Death</w:t>
            </w:r>
          </w:p>
        </w:tc>
        <w:tc>
          <w:tcPr>
            <w:tcW w:type="dxa" w:w="4320"/>
          </w:tcPr>
          <w:p>
            <w:r>
              <w:t>2/15/2025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3839 Lincoln Ave, Los Angeles, CA 90210</w:t>
            </w:r>
          </w:p>
        </w:tc>
      </w:tr>
      <w:tr>
        <w:tc>
          <w:tcPr>
            <w:tcW w:type="dxa" w:w="4320"/>
          </w:tcPr>
          <w:p>
            <w:r>
              <w:t>City/County</w:t>
            </w:r>
          </w:p>
        </w:tc>
        <w:tc>
          <w:tcPr>
            <w:tcW w:type="dxa" w:w="4320"/>
          </w:tcPr>
          <w:p>
            <w:r>
              <w:t>Los Angeles, Los Angeles County, CA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5'0"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155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</w:tbl>
    <w:p/>
    <w:p>
      <w:r>
        <w:t>IRA Accounts:</w:t>
      </w:r>
    </w:p>
    <w:p>
      <w:pPr>
        <w:pStyle w:val="ListBullet"/>
      </w:pPr>
      <w:r>
        <w:t>Account #: IRA-009-2 | Balance: $1,191,750.49</w:t>
      </w:r>
    </w:p>
    <w:p>
      <w:pPr>
        <w:pStyle w:val="ListBullet"/>
      </w:pPr>
      <w:r>
        <w:t>Account #: IRA-013-1 | Balance: $965,266.20</w:t>
      </w:r>
    </w:p>
    <w:p>
      <w:pPr>
        <w:pStyle w:val="ListBullet"/>
      </w:pPr>
      <w:r>
        <w:t>Account #: IRA-011-1 | Balance: $293,339.75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0080"/>
        </w:rPr>
        <w:t>Case #13: Margaret Wilson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Margaret Wilson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Margaret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Wilson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Female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693-50-8698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10/8/1935</w:t>
            </w:r>
          </w:p>
        </w:tc>
      </w:tr>
      <w:tr>
        <w:tc>
          <w:tcPr>
            <w:tcW w:type="dxa" w:w="4320"/>
          </w:tcPr>
          <w:p>
            <w:r>
              <w:t>Date of Death</w:t>
            </w:r>
          </w:p>
        </w:tc>
        <w:tc>
          <w:tcPr>
            <w:tcW w:type="dxa" w:w="4320"/>
          </w:tcPr>
          <w:p>
            <w:r>
              <w:t>8/19/2024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2799 Harbor View, Los Angeles, CA 90017</w:t>
            </w:r>
          </w:p>
        </w:tc>
      </w:tr>
      <w:tr>
        <w:tc>
          <w:tcPr>
            <w:tcW w:type="dxa" w:w="4320"/>
          </w:tcPr>
          <w:p>
            <w:r>
              <w:t>City/County</w:t>
            </w:r>
          </w:p>
        </w:tc>
        <w:tc>
          <w:tcPr>
            <w:tcW w:type="dxa" w:w="4320"/>
          </w:tcPr>
          <w:p>
            <w:r>
              <w:t>Los Angeles, Los Angeles County, CA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6'0"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137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</w:tbl>
    <w:p/>
    <w:p>
      <w:r>
        <w:t>IRA Accounts:</w:t>
      </w:r>
    </w:p>
    <w:p>
      <w:pPr>
        <w:pStyle w:val="ListBullet"/>
      </w:pPr>
      <w:r>
        <w:t>Account #: IRA-025-1 | Balance: $771,442.70</w:t>
      </w:r>
    </w:p>
    <w:p>
      <w:pPr>
        <w:pStyle w:val="ListBullet"/>
      </w:pPr>
      <w:r>
        <w:t>Account #: IRA-025-2 | Balance: $755,188.09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0080"/>
        </w:rPr>
        <w:t>Case #14: Matthew Lewis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Matthew Lewis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Matthew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Lewis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Male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741-28-3931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6/3/1967</w:t>
            </w:r>
          </w:p>
        </w:tc>
      </w:tr>
      <w:tr>
        <w:tc>
          <w:tcPr>
            <w:tcW w:type="dxa" w:w="4320"/>
          </w:tcPr>
          <w:p>
            <w:r>
              <w:t>Date of Death</w:t>
            </w:r>
          </w:p>
        </w:tc>
        <w:tc>
          <w:tcPr>
            <w:tcW w:type="dxa" w:w="4320"/>
          </w:tcPr>
          <w:p>
            <w:r>
              <w:t>2/10/2026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6565 Lincoln Ave,  Downey, CA 90241</w:t>
            </w:r>
          </w:p>
        </w:tc>
      </w:tr>
      <w:tr>
        <w:tc>
          <w:tcPr>
            <w:tcW w:type="dxa" w:w="4320"/>
          </w:tcPr>
          <w:p>
            <w:r>
              <w:t>City/County</w:t>
            </w:r>
          </w:p>
        </w:tc>
        <w:tc>
          <w:tcPr>
            <w:tcW w:type="dxa" w:w="4320"/>
          </w:tcPr>
          <w:p>
            <w:r>
              <w:t xml:space="preserve"> Downey, Los Angeles County, CA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5'6"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178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</w:tbl>
    <w:p/>
    <w:p>
      <w:r>
        <w:t>IRA Accounts:</w:t>
      </w:r>
    </w:p>
    <w:p>
      <w:pPr>
        <w:pStyle w:val="ListBullet"/>
      </w:pPr>
      <w:r>
        <w:t>Account #: IRA-026-1 | Balance: $889,476.35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0080"/>
        </w:rPr>
        <w:t>Case #15: Nancy Wilson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Nancy Wilson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Nancy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Wilson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Female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195-49-4430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3/22/1943</w:t>
            </w:r>
          </w:p>
        </w:tc>
      </w:tr>
      <w:tr>
        <w:tc>
          <w:tcPr>
            <w:tcW w:type="dxa" w:w="4320"/>
          </w:tcPr>
          <w:p>
            <w:r>
              <w:t>Date of Death</w:t>
            </w:r>
          </w:p>
        </w:tc>
        <w:tc>
          <w:tcPr>
            <w:tcW w:type="dxa" w:w="4320"/>
          </w:tcPr>
          <w:p>
            <w:r>
              <w:t>9/13/2025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7309 Valley Way,  Glendale, CA 91201</w:t>
            </w:r>
          </w:p>
        </w:tc>
      </w:tr>
      <w:tr>
        <w:tc>
          <w:tcPr>
            <w:tcW w:type="dxa" w:w="4320"/>
          </w:tcPr>
          <w:p>
            <w:r>
              <w:t>City/County</w:t>
            </w:r>
          </w:p>
        </w:tc>
        <w:tc>
          <w:tcPr>
            <w:tcW w:type="dxa" w:w="4320"/>
          </w:tcPr>
          <w:p>
            <w:r>
              <w:t xml:space="preserve"> Glendale, Los Angeles County, CA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6'8"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197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</w:tbl>
    <w:p/>
    <w:p>
      <w:r>
        <w:t>IRA Accounts:</w:t>
      </w:r>
    </w:p>
    <w:p>
      <w:pPr>
        <w:pStyle w:val="ListBullet"/>
      </w:pPr>
      <w:r>
        <w:t>Account #: IRA-020-2 | Balance: $1,352,958.57</w:t>
      </w:r>
    </w:p>
    <w:p>
      <w:pPr>
        <w:pStyle w:val="ListBullet"/>
      </w:pPr>
      <w:r>
        <w:t>Account #: IRA-018-1 | Balance: $1,155,673.43</w:t>
      </w:r>
    </w:p>
    <w:p>
      <w:pPr>
        <w:pStyle w:val="ListBullet"/>
      </w:pPr>
      <w:r>
        <w:t>Account #: IRA-020-3 | Balance: $1,040,786.17</w:t>
      </w:r>
    </w:p>
    <w:p>
      <w:pPr>
        <w:pStyle w:val="ListBullet"/>
      </w:pPr>
      <w:r>
        <w:t>Account #: IRA-020-1 | Balance: $813,359.66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0080"/>
        </w:rPr>
        <w:t>Case #16: Patricia Martin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Patricia Martin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Patricia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Martin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Female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813-84-5160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11/18/1973</w:t>
            </w:r>
          </w:p>
        </w:tc>
      </w:tr>
      <w:tr>
        <w:tc>
          <w:tcPr>
            <w:tcW w:type="dxa" w:w="4320"/>
          </w:tcPr>
          <w:p>
            <w:r>
              <w:t>Date of Death</w:t>
            </w:r>
          </w:p>
        </w:tc>
        <w:tc>
          <w:tcPr>
            <w:tcW w:type="dxa" w:w="4320"/>
          </w:tcPr>
          <w:p>
            <w:r>
              <w:t>12/12/2025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9831 Park Pl,  Torrance, CA 90501</w:t>
            </w:r>
          </w:p>
        </w:tc>
      </w:tr>
      <w:tr>
        <w:tc>
          <w:tcPr>
            <w:tcW w:type="dxa" w:w="4320"/>
          </w:tcPr>
          <w:p>
            <w:r>
              <w:t>City/County</w:t>
            </w:r>
          </w:p>
        </w:tc>
        <w:tc>
          <w:tcPr>
            <w:tcW w:type="dxa" w:w="4320"/>
          </w:tcPr>
          <w:p>
            <w:r>
              <w:t xml:space="preserve"> Torrance, Los Angeles County, CA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6'1"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210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Gray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</w:tbl>
    <w:p/>
    <w:p>
      <w:r>
        <w:t>IRA Accounts:</w:t>
      </w:r>
    </w:p>
    <w:p>
      <w:pPr>
        <w:pStyle w:val="ListBullet"/>
      </w:pPr>
      <w:r>
        <w:t>Account #: IRA-014-1 | Balance: $1,384,513.23</w:t>
      </w:r>
    </w:p>
    <w:p>
      <w:pPr>
        <w:pStyle w:val="ListBullet"/>
      </w:pPr>
      <w:r>
        <w:t>Account #: IRA-014-2 | Balance: $838,783.86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0080"/>
        </w:rPr>
        <w:t>Case #17: Robert Anderson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Robert Anderson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Robert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Anderson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Male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570-34-5483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11/8/1944</w:t>
            </w:r>
          </w:p>
        </w:tc>
      </w:tr>
      <w:tr>
        <w:tc>
          <w:tcPr>
            <w:tcW w:type="dxa" w:w="4320"/>
          </w:tcPr>
          <w:p>
            <w:r>
              <w:t>Date of Death</w:t>
            </w:r>
          </w:p>
        </w:tc>
        <w:tc>
          <w:tcPr>
            <w:tcW w:type="dxa" w:w="4320"/>
          </w:tcPr>
          <w:p>
            <w:r>
              <w:t>11/17/2024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6534 Elm St,  Pasadena, CA 91101</w:t>
            </w:r>
          </w:p>
        </w:tc>
      </w:tr>
      <w:tr>
        <w:tc>
          <w:tcPr>
            <w:tcW w:type="dxa" w:w="4320"/>
          </w:tcPr>
          <w:p>
            <w:r>
              <w:t>City/County</w:t>
            </w:r>
          </w:p>
        </w:tc>
        <w:tc>
          <w:tcPr>
            <w:tcW w:type="dxa" w:w="4320"/>
          </w:tcPr>
          <w:p>
            <w:r>
              <w:t xml:space="preserve"> Pasadena, Los Angeles County, CA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5'7"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183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Gray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</w:tbl>
    <w:p/>
    <w:p>
      <w:r>
        <w:t>IRA Accounts:</w:t>
      </w:r>
    </w:p>
    <w:p>
      <w:pPr>
        <w:pStyle w:val="ListBullet"/>
      </w:pPr>
      <w:r>
        <w:t>Account #: IRA-003-1 | Balance: $1,443,383.19</w:t>
      </w:r>
    </w:p>
    <w:p>
      <w:pPr>
        <w:pStyle w:val="ListBullet"/>
      </w:pPr>
      <w:r>
        <w:t>Account #: IRA-004-1 | Balance: $1,381,947.80</w:t>
      </w:r>
    </w:p>
    <w:p>
      <w:pPr>
        <w:pStyle w:val="ListBullet"/>
      </w:pPr>
      <w:r>
        <w:t>Account #: IRA-003-2 | Balance: $1,143,193.82</w:t>
      </w:r>
    </w:p>
    <w:p>
      <w:pPr>
        <w:pStyle w:val="ListBullet"/>
      </w:pPr>
      <w:r>
        <w:t>Account #: IRA-002-3 | Balance: $971,778.35</w:t>
      </w:r>
    </w:p>
    <w:p>
      <w:pPr>
        <w:pStyle w:val="ListBullet"/>
      </w:pPr>
      <w:r>
        <w:t>Account #: IRA-002-2 | Balance: $700,401.09</w:t>
      </w:r>
    </w:p>
    <w:p>
      <w:pPr>
        <w:pStyle w:val="ListBullet"/>
      </w:pPr>
      <w:r>
        <w:t>Account #: IRA-002-1 | Balance: $493,072.10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0080"/>
        </w:rPr>
        <w:t>Case #18: Sandra Wilson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Sandra Wilson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Sandra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Wilson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Female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185-54-5819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2/6/1935</w:t>
            </w:r>
          </w:p>
        </w:tc>
      </w:tr>
      <w:tr>
        <w:tc>
          <w:tcPr>
            <w:tcW w:type="dxa" w:w="4320"/>
          </w:tcPr>
          <w:p>
            <w:r>
              <w:t>Date of Death</w:t>
            </w:r>
          </w:p>
        </w:tc>
        <w:tc>
          <w:tcPr>
            <w:tcW w:type="dxa" w:w="4320"/>
          </w:tcPr>
          <w:p>
            <w:r>
              <w:t>5/16/2025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9890 Lake Dr,  El Monte, CA 91731</w:t>
            </w:r>
          </w:p>
        </w:tc>
      </w:tr>
      <w:tr>
        <w:tc>
          <w:tcPr>
            <w:tcW w:type="dxa" w:w="4320"/>
          </w:tcPr>
          <w:p>
            <w:r>
              <w:t>City/County</w:t>
            </w:r>
          </w:p>
        </w:tc>
        <w:tc>
          <w:tcPr>
            <w:tcW w:type="dxa" w:w="4320"/>
          </w:tcPr>
          <w:p>
            <w:r>
              <w:t xml:space="preserve"> El Monte, Los Angeles County, CA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6'6"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230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Brown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</w:tbl>
    <w:p/>
    <w:p>
      <w:r>
        <w:t>IRA Accounts:</w:t>
      </w:r>
    </w:p>
    <w:p>
      <w:pPr>
        <w:pStyle w:val="ListBullet"/>
      </w:pPr>
      <w:r>
        <w:t>Account #: IRA-027-1 | Balance: $238,330.95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0080"/>
        </w:rPr>
        <w:t>Case #19: Sarah Sanchez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Sarah Sanchez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Sarah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Sanchez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Female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676-66-7702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6/16/1966</w:t>
            </w:r>
          </w:p>
        </w:tc>
      </w:tr>
      <w:tr>
        <w:tc>
          <w:tcPr>
            <w:tcW w:type="dxa" w:w="4320"/>
          </w:tcPr>
          <w:p>
            <w:r>
              <w:t>Date of Death</w:t>
            </w:r>
          </w:p>
        </w:tc>
        <w:tc>
          <w:tcPr>
            <w:tcW w:type="dxa" w:w="4320"/>
          </w:tcPr>
          <w:p>
            <w:r>
              <w:t>7/10/2026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8529 Lincoln Ave, Los Angeles, CA 90401</w:t>
            </w:r>
          </w:p>
        </w:tc>
      </w:tr>
      <w:tr>
        <w:tc>
          <w:tcPr>
            <w:tcW w:type="dxa" w:w="4320"/>
          </w:tcPr>
          <w:p>
            <w:r>
              <w:t>City/County</w:t>
            </w:r>
          </w:p>
        </w:tc>
        <w:tc>
          <w:tcPr>
            <w:tcW w:type="dxa" w:w="4320"/>
          </w:tcPr>
          <w:p>
            <w:r>
              <w:t>Los Angeles, Los Angeles County, CA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5'5"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221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Blue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</w:tbl>
    <w:p/>
    <w:p>
      <w:r>
        <w:t>IRA Accounts:</w:t>
      </w:r>
    </w:p>
    <w:p>
      <w:pPr>
        <w:pStyle w:val="ListBullet"/>
      </w:pPr>
      <w:r>
        <w:t>Account #: IRA-012-1 | Balance: $1,240,283.05</w:t>
      </w:r>
    </w:p>
    <w:p>
      <w:pPr>
        <w:pStyle w:val="ListBullet"/>
      </w:pPr>
      <w:r>
        <w:t>Account #: IRA-019-1 | Balance: $1,234,637.16</w:t>
      </w:r>
    </w:p>
    <w:p>
      <w:pPr>
        <w:pStyle w:val="ListBullet"/>
      </w:pPr>
      <w:r>
        <w:t>Account #: IRA-010-1 | Balance: $741,886.50</w:t>
      </w:r>
    </w:p>
    <w:p>
      <w:pPr>
        <w:pStyle w:val="ListBullet"/>
      </w:pPr>
      <w:r>
        <w:t>Account #: IRA-010-2 | Balance: $585,425.90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0080"/>
        </w:rPr>
        <w:t>Case #20: William Williams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William Williams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William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Williams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Male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801-44-4310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8/2/1986</w:t>
            </w:r>
          </w:p>
        </w:tc>
      </w:tr>
      <w:tr>
        <w:tc>
          <w:tcPr>
            <w:tcW w:type="dxa" w:w="4320"/>
          </w:tcPr>
          <w:p>
            <w:r>
              <w:t>Date of Death</w:t>
            </w:r>
          </w:p>
        </w:tc>
        <w:tc>
          <w:tcPr>
            <w:tcW w:type="dxa" w:w="4320"/>
          </w:tcPr>
          <w:p>
            <w:r>
              <w:t>3/12/2026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1581 Park Pl, Los Angeles, CA 90015</w:t>
            </w:r>
          </w:p>
        </w:tc>
      </w:tr>
      <w:tr>
        <w:tc>
          <w:tcPr>
            <w:tcW w:type="dxa" w:w="4320"/>
          </w:tcPr>
          <w:p>
            <w:r>
              <w:t>City/County</w:t>
            </w:r>
          </w:p>
        </w:tc>
        <w:tc>
          <w:tcPr>
            <w:tcW w:type="dxa" w:w="4320"/>
          </w:tcPr>
          <w:p>
            <w:r>
              <w:t>Los Angeles, Los Angeles County, CA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5'10"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201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Hazel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</w:tbl>
    <w:p/>
    <w:p>
      <w:r>
        <w:t>IRA Accounts:</w:t>
      </w:r>
    </w:p>
    <w:p>
      <w:pPr>
        <w:pStyle w:val="ListBullet"/>
      </w:pPr>
      <w:r>
        <w:t>Account #: IRA-017-1 | Balance: $1,306,997.43</w:t>
      </w:r>
    </w:p>
    <w:p>
      <w:pPr>
        <w:pStyle w:val="ListBullet"/>
      </w:pPr>
      <w:r>
        <w:t>Account #: IRA-017-2 | Balance: $239,515.11</w:t>
      </w:r>
    </w:p>
    <w:p/>
    <w:p>
      <w:r>
        <w:t>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SECTION 2: BENEFICIARIES</w:t>
      </w:r>
    </w:p>
    <w:p>
      <w:r>
        <w:t>For CA DRIVER'S LICENSES and IRA BENEFICIARY CLAIM FORMS</w:t>
      </w:r>
    </w:p>
    <w:p>
      <w:r>
        <w:t>All from California</w:t>
      </w:r>
    </w:p>
    <w:p/>
    <w:p>
      <w:pPr>
        <w:pStyle w:val="Heading2"/>
      </w:pPr>
      <w:r>
        <w:rPr>
          <w:color w:val="006400"/>
        </w:rPr>
        <w:t>Beneficiary #1: William King</w:t>
      </w:r>
    </w:p>
    <w:p>
      <w:r>
        <w:t>For Case #1: Anthony King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D9037591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2022-02-02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2027-02-01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King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William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5930 Cedar Ln, Oakland, CA 94612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1989-08-20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5'6"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223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Blue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Gray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photo_552734409.jpg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William King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552-73-4409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william.king@example.com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(433) 810-7069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IRA-021-1 (60%)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60%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#2: Charles Wilson</w:t>
      </w:r>
    </w:p>
    <w:p>
      <w:r>
        <w:t>For Case #1: Anthony King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T9635269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2017-11-11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2022-11-10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Wilson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Charles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6038 Main St, Irvine, CA 92602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1960-03-31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6'8"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189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Brown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Black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photo_626784517.jpg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Charles Wilson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626-78-4517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charles.wilson@example.com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(863) 378-8710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IRA-021-1 (40%)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40%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#3: William Wilson</w:t>
      </w:r>
    </w:p>
    <w:p>
      <w:r>
        <w:t>For Case #2: Anthony Moore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U2610439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2017-05-23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2022-05-22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Wilson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William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1653 Main St, Pasadena, CA 91101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1983-06-26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5'10"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209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Brown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Black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photo_104323655.jpg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William Wilson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104-32-3655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william.wilson@example.com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(340) 370-8675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IRA-016-1 (70%), IRA-016-2 (50%)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70%, 50%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#4: David Moore</w:t>
      </w:r>
    </w:p>
    <w:p>
      <w:r>
        <w:t>For Case #2: Anthony Moore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P2935292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2021-05-08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Moore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David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8409 Maple Rd, Riverside, CA 92501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1945-01-01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5'0"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217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Brown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Red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photo_119516988.jpg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David Moore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119-51-6988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david.moore@mail.com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(341) 230-6957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IRA-016-1 (30%), IRA-016-2 (50%)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30%, 50%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#5: Sarah Thomas</w:t>
      </w:r>
    </w:p>
    <w:p>
      <w:r>
        <w:t>For Case #2: Anthony Moore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C5999764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2024-02-16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2029-02-14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Thomas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Sarah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655 Maple Rd, Los Angeles, CA 90001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1942-04-07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6'10"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134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Brown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Blonde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photo_170569565.jpg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Sarah Thomas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170-56-9565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sarah.thomas@mail.com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(939) 370-9595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IRA-016-1 (0%), IRA-016-2 (0%)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0%, 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#6: Charles Anderson</w:t>
      </w:r>
    </w:p>
    <w:p>
      <w:r>
        <w:t>For Case #3: Daniel Martin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W9662804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2024-05-03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2029-05-02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Anderson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Charles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8516 Lake Dr, San Francisco, CA 94102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1930-11-19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6'4"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231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Blue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Gray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photo_708305046.jpg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Charles Anderson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708-30-5046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charles.anderson@email.com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(841) 979-6747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IRA-006-1 (60%), IRA-006-2 (70%)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60%, 70%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#7: Linda Brown</w:t>
      </w:r>
    </w:p>
    <w:p>
      <w:r>
        <w:t>For Case #3: Daniel Martin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G0303723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2023-11-03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2028-11-01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Brown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Linda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7101 Cedar Ln, San Diego, CA 92101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1907-08-05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6'7"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243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Gray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Red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photo_249269419.jpg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Linda Brown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249-26-9419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linda.brown@inbox.com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(279) 424-5341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IRA-006-1 (40%), IRA-006-2 (30%)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40%, 30%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#8: Barbara Lee</w:t>
      </w:r>
    </w:p>
    <w:p>
      <w:r>
        <w:t>For Case #4: David Lee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N7820297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2020-08-26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2025-08-25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Lee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Barbara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8907 Hill Rd, Long Beach, CA 90801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1966-03-19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5'1"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172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Brown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Brown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photo_176796317.jpg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Barbara Lee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176-79-6317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barbara.lee@example.com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(493) 446-8312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IRA-022-1 (70%), IRA-022-2 (60%)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70%, 60%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#9: Thomas Brown</w:t>
      </w:r>
    </w:p>
    <w:p>
      <w:r>
        <w:t>For Case #4: David Lee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N5387605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2021-05-14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Brown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Thomas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4116 Oak Ave, San Francisco, CA 94102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1928-03-10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6'4"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248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Gray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Brown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photo_694183537.jpg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Thomas Brown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694-18-3537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thomas.brown@inbox.com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(773) 978-1951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IRA-022-1 (30%), IRA-022-2 (40%)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30%, 40%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#10: Thomas Rodriguez</w:t>
      </w:r>
    </w:p>
    <w:p>
      <w:r>
        <w:t>For Case #5: Donna Rodriguez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L6319559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2023-04-28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2028-04-26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Rodriguez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Thomas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3506 Maple Rd, Irvine, CA 92602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1966-06-13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5'2"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208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Gray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Gray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photo_274361722.jpg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Thomas Rodriguez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274-36-1722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thomas.rodriguez@mail.com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(690) 657-6149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IRA-023-1 (70%), IRA-023-2 (70%)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70%, 70%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#11: Susan Rodriguez</w:t>
      </w:r>
    </w:p>
    <w:p>
      <w:r>
        <w:t>For Case #5: Donna Rodriguez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F0236991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2023-02-17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2028-02-16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Rodriguez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Susan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5537 Mountain View, San Jose, CA 95113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1995-12-27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6'2"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235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Blue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Red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photo_414863229.jpg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Susan Rodriguez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414-86-3229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susan.rodriguez@mail.com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(714) 828-7999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IRA-023-1 (30%), IRA-023-2 (30%)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30%, 30%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#12: Thomas Lee</w:t>
      </w:r>
    </w:p>
    <w:p>
      <w:r>
        <w:t>For Case #6: Dorothy Lee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K3741973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2024-01-18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2029-01-16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Lee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Thomas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8592 Mountain View, Fresno, CA 93650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1983-10-22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5'7"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166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Brown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Red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photo_476329301.jpg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Thomas Lee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476-32-9301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thomas.lee@email.com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(833) 416-8950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IRA-004-2 (50%), IRA-004-3 (60%), IRA-018-2 (50%)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50%, 60%, 50%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#13: Robert Lee</w:t>
      </w:r>
    </w:p>
    <w:p>
      <w:r>
        <w:t>For Case #6: Dorothy Lee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N9615171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2024-07-25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2029-07-24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Lee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Robert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9545 River Rd, Los Angeles, CA 90001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1993-04-03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6'1"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224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Blue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White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photo_106711522.jpg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Robert Lee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106-71-1522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robert.lee@inbox.com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(614) 868-5960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IRA-004-2 (50%), IRA-004-3 (40%), IRA-018-2 (50%)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50%, 40%, 50%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#14: David Moore</w:t>
      </w:r>
    </w:p>
    <w:p>
      <w:r>
        <w:t>For Case #7: Elizabeth Walker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N3735994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2021-07-26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2026-07-25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Moore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David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4708 Maple Rd, Pasadena, CA 91101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1941-12-21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5'5"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168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Brown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Red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photo_820935833.jpg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David Moore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820-93-5833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david.moore@email.com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(823) 861-6034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IRA-024-1 (50%)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50%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#15: Barbara Scott</w:t>
      </w:r>
    </w:p>
    <w:p>
      <w:r>
        <w:t>For Case #8: George Scott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Q0060888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2023-10-24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2028-10-22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Scott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Barbara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1563 Pine St, Bakersfield, CA 93301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1985-03-12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6'3"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201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Gray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Black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photo_830412324.jpg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Barbara Scott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830-41-2324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barbara.scott@example.com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(946) 541-2440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IRA-005-1 (50%), IRA-011-2 (60%)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50%, 60%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#16: Barbara Scott</w:t>
      </w:r>
    </w:p>
    <w:p>
      <w:r>
        <w:t>For Case #8: George Scott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P0940048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2024-04-12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2029-04-11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Scott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Barbara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9216 Main St, San Diego, CA 92101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1983-04-10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6'5"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169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Hazel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Blonde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photo_562524896.jpg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Barbara Scott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562-52-4896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barbara.scott@mail.com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(913) 503-1028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IRA-005-1 (50%), IRA-011-2 (40%)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50%, 40%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#17: Jessica Allen</w:t>
      </w:r>
    </w:p>
    <w:p>
      <w:r>
        <w:t>For Case #9: James Allen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I1190726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2024-06-23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2029-06-22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Allen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Jessica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6744 Park Ave, Santa Ana, CA 92701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1995-08-25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5'1"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196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Blue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Gray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photo_205749854.jpg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Jessica Allen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205-74-9854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jessica.allen@example.com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(752) 226-6175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IRA-007-1 (100%), IRA-007-2 (100%), IRA-008-1 (100%), IRA-009-1 (100%)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100%, 100%, 100%, 100%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#18: Karen Thompson</w:t>
      </w:r>
    </w:p>
    <w:p>
      <w:r>
        <w:t>For Case #10: Jennifer Thompson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V6810520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2018-07-03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2023-07-02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Thompson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Karen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9020 Valley St, Santa Monica, CA 90401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1999-01-01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5'9"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149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Brown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photo_377537924.jpg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Karen Thompson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377-53-7924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karen.thompson@email.com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(542) 795-7813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IRA-001-1 (60%), IRA-015-1 (60%), IRA-015-2 (50%)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60%, 60%, 50%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#19: Joseph Thompson</w:t>
      </w:r>
    </w:p>
    <w:p>
      <w:r>
        <w:t>For Case #10: Jennifer Thompson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C4752047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2018-03-15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2023-03-14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Thompson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Joseph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1103 Main St, San Diego, CA 92101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1960-08-01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5'1"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229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Gray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Brown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photo_695669422.jpg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Joseph Thompson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695-66-9422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joseph.thompson@inbox.com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(394) 514-2685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IRA-001-1 (40%), IRA-015-1 (40%), IRA-015-2 (50%)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40%, 40%, 50%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#20: Richard Thompson</w:t>
      </w:r>
    </w:p>
    <w:p>
      <w:r>
        <w:t>For Case #10: Jennifer Thompson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H5695898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2018-09-10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2023-09-09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Thompson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Richard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3208 River Rd, Santa Ana, CA 92701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1999-01-21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6'0"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136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Gray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Blonde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photo_378191671.jpg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Richard Thompson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378-19-1671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richard.thompson@inbox.com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(589) 225-5515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IRA-001-1 (0%), IRA-015-1 (0%), IRA-015-2 (0%)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0%, 0%, 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#21: Patricia Taylor</w:t>
      </w:r>
    </w:p>
    <w:p>
      <w:r>
        <w:t>For Case #11: Jessica Taylor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I0224465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2019-05-10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2024-05-08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Taylor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Patricia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9630 Park Ave, Fresno, CA 93650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1934-11-03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5'1"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213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Hazel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Red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photo_659101807.jpg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Patricia Taylor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659-10-1807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patricia.taylor@mail.com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(311) 209-2380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IRA-016-3 (70%)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70%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#22: Linda Taylor</w:t>
      </w:r>
    </w:p>
    <w:p>
      <w:r>
        <w:t>For Case #11: Jessica Taylor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D8241866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2018-10-16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2023-10-15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Taylor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Linda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8687 Valley St, San Francisco, CA 94102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1972-11-28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5'9"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240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Gray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Black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photo_863189937.jpg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Linda Taylor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863-18-9937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linda.taylor@example.com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(654) 235-2622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IRA-016-3 (30%)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30%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#23: Patricia Jones</w:t>
      </w:r>
    </w:p>
    <w:p>
      <w:r>
        <w:t>For Case #12: Kenneth Jones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R9282470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2019-09-04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2024-09-02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Jones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Patricia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6442 River Rd, Bakersfield, CA 93301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1943-06-06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5'2"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214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Hazel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Gray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photo_862413407.jpg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Patricia Jones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862-41-3407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patricia.jones@example.com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(496) 372-6313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IRA-009-2 (70%), IRA-011-1 (60%), IRA-013-1 (70%)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70%, 60%, 70%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#24: Charles Brown</w:t>
      </w:r>
    </w:p>
    <w:p>
      <w:r>
        <w:t>For Case #12: Kenneth Jones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R6217693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2020-10-27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2025-10-26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Brown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Charles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1316 Valley St, San Francisco, CA 94102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1919-10-26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6'9"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161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Blue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Blonde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photo_394635167.jpg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Charles Brown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394-63-5167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charles.brown@inbox.com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(453) 957-3894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IRA-009-2 (30%), IRA-011-1 (40%), IRA-013-1 (30%)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30%, 40%, 30%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#25: Thomas Wilson</w:t>
      </w:r>
    </w:p>
    <w:p>
      <w:r>
        <w:t>For Case #7: Elizabeth Walker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N0613853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2020-10-05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2025-10-04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Wilson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Thomas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9720 Maple Rd, Santa Ana, CA 92701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1942-06-16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6'8"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208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Blue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Gray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photo_815716179.jpg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Thomas Wilson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815-71-6179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thomas.wilson@example.com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(609) 600-3385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IRA-024-1 (50%)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50%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#26: Michael Moore</w:t>
      </w:r>
    </w:p>
    <w:p>
      <w:r>
        <w:t>For Case #13: Margaret Wilson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V3741794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2022-06-19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2027-06-18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Moore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Michael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7401 Cedar Ln, Sacramento, CA 95814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1981-03-29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5'6"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181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Brown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Red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photo_234782481.jpg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Michael Moore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234-78-2481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michael.moore@mail.com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(433) 371-4842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IRA-025-1 (100%), IRA-025-2 (100%)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100%, 100%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#27: David Lewis</w:t>
      </w:r>
    </w:p>
    <w:p>
      <w:r>
        <w:t>For Case #14: Matthew Lewis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A7638546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2022-02-15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2027-02-14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Lewis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David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4117 Park Ave, Pasadena, CA 91101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1964-03-20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6'8"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229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Gray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Red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photo_871484631.jpg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David Lewis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871-48-4631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david.lewis@mail.com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(778) 777-2648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IRA-026-1 (70%)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70%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#28: Susan Wilson</w:t>
      </w:r>
    </w:p>
    <w:p>
      <w:r>
        <w:t>For Case #15: Nancy Wilson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Q2034926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2024-01-16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2029-01-14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Wilson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Susan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7864 Oak Ave, San Diego, CA 92101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1978-02-15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6'8"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193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Gray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Brown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photo_481859977.jpg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Susan Wilson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481-85-9977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susan.wilson@email.com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(764) 875-3589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IRA-018-1 (100%), IRA-020-1 (100%), IRA-020-2 (100%), IRA-020-3 (100%)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100%, 100%, 100%, 100%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#29: Jennifer Jackson</w:t>
      </w:r>
    </w:p>
    <w:p>
      <w:r>
        <w:t>For Case #16: Patricia Martin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F5312022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2018-10-14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2023-10-13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Jackson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Jennifer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3247 Oak Ave, Los Angeles, CA 90001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1975-02-16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6'3"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227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Brown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Red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photo_344853918.jpg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Jennifer Jackson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344-85-3918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jennifer.jackson@mail.com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(207) 407-6762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IRA-014-1 (60%), IRA-014-2 (70%)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60%, 70%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#30: Barbara Martin</w:t>
      </w:r>
    </w:p>
    <w:p>
      <w:r>
        <w:t>For Case #16: Patricia Martin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S0579930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2021-09-24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2026-09-23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Martin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Barbara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8786 Mountain View, Oakland, CA 94612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1941-07-31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6'9"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223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White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photo_104554429.jpg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Barbara Martin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104-55-4429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barbara.martin@mail.com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(803) 262-5414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IRA-014-1 (40%), IRA-014-2 (30%)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40%, 30%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#31: Charles Harris</w:t>
      </w:r>
    </w:p>
    <w:p>
      <w:r>
        <w:t>For Case #17: Robert Anderson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C5516386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2018-03-16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2023-03-15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Harris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Charles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8548 Oak Ave, Santa Monica, CA 90401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1932-03-06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5'1"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122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Brown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Black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photo_317352998.jpg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Charles Harris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317-35-2998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charles.harris@inbox.com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(444) 759-8311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IRA-002-1 (50%), IRA-002-2 (60%), IRA-002-3 (70%), IRA-003-1 (60%), IRA-003-2 (70%), IRA-004-1 (50%)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50%, 60%, 70%, 60%, 70%, 50%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#32: Thomas White</w:t>
      </w:r>
    </w:p>
    <w:p>
      <w:r>
        <w:t>For Case #17: Robert Anderson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J2219522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2017-07-29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2022-07-28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White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Thomas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8714 Oak Ave, San Diego, CA 92101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1945-02-21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6'6"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244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Red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photo_533686816.jpg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Thomas White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533-68-6816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thomas.white@email.com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(925) 241-5534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IRA-002-1 (50%), IRA-002-2 (40%), IRA-002-3 (30%), IRA-003-1 (40%), IRA-003-2 (30%), IRA-004-1 (50%)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50%, 40%, 30%, 40%, 30%, 50%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#33: David Wilson</w:t>
      </w:r>
    </w:p>
    <w:p>
      <w:r>
        <w:t>For Case #14: Matthew Lewis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N2448473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2022-07-01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2027-06-30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Wilson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David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4526 Maple Rd, Oakland, CA 94612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1940-02-05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5'8"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232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Hazel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Black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photo_483129174.jpg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David Wilson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483-12-9174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david.wilson@inbox.com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(757) 849-5779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IRA-026-1 (30%)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30%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#34: Mary Wilson</w:t>
      </w:r>
    </w:p>
    <w:p>
      <w:r>
        <w:t>For Case #18: Sandra Wilson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E6271205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2016-09-26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2021-09-25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Wilson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Mary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5138 Park Ave, Oakland, CA 94612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1930-11-10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5'11"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127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Gray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Black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photo_496469061.jpg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Mary Wilson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496-46-9061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mary.wilson@email.com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(905) 510-3283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IRA-027-1 (50%)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50%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#35: Sarah Miller</w:t>
      </w:r>
    </w:p>
    <w:p>
      <w:r>
        <w:t>For Case #18: Sandra Wilson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K0121687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2017-12-22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2022-12-21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Miller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Sarah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5540 Hill Rd, San Francisco, CA 94102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1943-08-16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6'8"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189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Gray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photo_846213293.jpg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Sarah Miller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846-21-3293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sarah.miller@example.com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(743) 577-8333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IRA-027-1 (50%)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50%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#36: Susan White</w:t>
      </w:r>
    </w:p>
    <w:p>
      <w:r>
        <w:t>For Case #19: Sarah Sanchez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R5909921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2021-09-25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2026-09-24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White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Susan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6640 Maple Rd, Riverside, CA 92501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1963-09-07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5'3"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161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Gray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Gray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photo_208394648.jpg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Susan White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208-39-4648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susan.white@example.com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(761) 242-3542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IRA-010-1 (50%), IRA-010-2 (50%), IRA-012-1 (50%), IRA-019-1 (50%)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50%, 50%, 50%, 50%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#37: Joseph Davis</w:t>
      </w:r>
    </w:p>
    <w:p>
      <w:r>
        <w:t>For Case #19: Sarah Sanchez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F3322037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2022-11-24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2027-11-23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Davis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Joseph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3374 Hill Rd, Anaheim, CA 92805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1974-06-09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6'5"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217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Brown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photo_375838157.jpg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Joseph Davis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375-83-8157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joseph.davis@example.com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(375) 848-7845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IRA-010-1 (50%), IRA-010-2 (50%), IRA-012-1 (50%), IRA-019-1 (50%)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50%, 50%, 50%, 50%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#38: Patricia Davis</w:t>
      </w:r>
    </w:p>
    <w:p>
      <w:r>
        <w:t>For Case #20: William Williams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Q2295855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2025-02-26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2030-02-25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Davis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Patricia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9427 Lake Dr, Long Beach, CA 90801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1993-12-16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6'8"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193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Hazel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Blonde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photo_607614294.jpg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Patricia Davis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607-61-4294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patricia.davis@email.com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(990) 408-5360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IRA-017-1 (70%), IRA-017-2 (70%)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70%, 70%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#39: Barbara Williams</w:t>
      </w:r>
    </w:p>
    <w:p>
      <w:r>
        <w:t>For Case #20: William Williams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I3825382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2023-01-15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2028-01-14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Williams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Barbara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3001 Maple Rd, San Jose, CA 95113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1986-08-03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5'1"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142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Gray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Brown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photo_140158092.jpg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Barbara Williams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140-15-8092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barbara.williams@email.com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(500) 574-6151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IRA-017-1 (30%), IRA-017-2 (30%)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30%, 30%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6400"/>
        </w:rPr>
        <w:t>Beneficiary #40: James Johnson</w:t>
      </w:r>
    </w:p>
    <w:p>
      <w:r>
        <w:t>For Case #20: William Williams</w:t>
      </w:r>
    </w:p>
    <w:p/>
    <w:p>
      <w:r>
        <w:t>FOR CA DRIVER'S LICENSE: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Driver's License Number</w:t>
            </w:r>
          </w:p>
        </w:tc>
        <w:tc>
          <w:tcPr>
            <w:tcW w:type="dxa" w:w="4320"/>
          </w:tcPr>
          <w:p>
            <w:r>
              <w:t>F8145972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2018-06-06</w:t>
            </w:r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>
              <w:t>2023-06-05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Johnson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James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8328 River Rd, San Jose, CA 95113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2025-03-30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5'1"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188 lbs</w:t>
            </w:r>
          </w:p>
        </w:tc>
      </w:tr>
      <w:tr>
        <w:tc>
          <w:tcPr>
            <w:tcW w:type="dxa" w:w="4320"/>
          </w:tcPr>
          <w:p>
            <w:r>
              <w:t>Eye Color</w:t>
            </w:r>
          </w:p>
        </w:tc>
        <w:tc>
          <w:tcPr>
            <w:tcW w:type="dxa" w:w="4320"/>
          </w:tcPr>
          <w:p>
            <w:r>
              <w:t>Blue</w:t>
            </w:r>
          </w:p>
        </w:tc>
      </w:tr>
      <w:tr>
        <w:tc>
          <w:tcPr>
            <w:tcW w:type="dxa" w:w="4320"/>
          </w:tcPr>
          <w:p>
            <w:r>
              <w:t>Hair Color</w:t>
            </w:r>
          </w:p>
        </w:tc>
        <w:tc>
          <w:tcPr>
            <w:tcW w:type="dxa" w:w="4320"/>
          </w:tcPr>
          <w:p>
            <w:r>
              <w:t>Gray</w:t>
            </w:r>
          </w:p>
        </w:tc>
      </w:tr>
      <w:tr>
        <w:tc>
          <w:tcPr>
            <w:tcW w:type="dxa" w:w="4320"/>
          </w:tcPr>
          <w:p>
            <w:r>
              <w:t>Photo</w:t>
            </w:r>
          </w:p>
        </w:tc>
        <w:tc>
          <w:tcPr>
            <w:tcW w:type="dxa" w:w="4320"/>
          </w:tcPr>
          <w:p>
            <w:r>
              <w:t>photo_467437361.jpg</w:t>
            </w:r>
          </w:p>
        </w:tc>
      </w:tr>
    </w:tbl>
    <w:p/>
    <w:p>
      <w:r>
        <w:t>FOR IRA BENEFICIARY CLAIM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James Johnson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467-43-7361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james.johnson@example.com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(846) 200-3911</w:t>
            </w:r>
          </w:p>
        </w:tc>
      </w:tr>
      <w:tr>
        <w:tc>
          <w:tcPr>
            <w:tcW w:type="dxa" w:w="4320"/>
          </w:tcPr>
          <w:p>
            <w:r>
              <w:t>Relationship to Deceased</w:t>
            </w:r>
          </w:p>
        </w:tc>
        <w:tc>
          <w:tcPr>
            <w:tcW w:type="dxa" w:w="4320"/>
          </w:tcPr>
          <w:p>
            <w:r>
              <w:t>Beneficiary</w:t>
            </w:r>
          </w:p>
        </w:tc>
      </w:tr>
      <w:tr>
        <w:tc>
          <w:tcPr>
            <w:tcW w:type="dxa" w:w="4320"/>
          </w:tcPr>
          <w:p>
            <w:r>
              <w:t>IRA Account Number(s)</w:t>
            </w:r>
          </w:p>
        </w:tc>
        <w:tc>
          <w:tcPr>
            <w:tcW w:type="dxa" w:w="4320"/>
          </w:tcPr>
          <w:p>
            <w:r>
              <w:t>IRA-017-1 (0%), IRA-017-2 (0%)</w:t>
            </w:r>
          </w:p>
        </w:tc>
      </w:tr>
      <w:tr>
        <w:tc>
          <w:tcPr>
            <w:tcW w:type="dxa" w:w="4320"/>
          </w:tcPr>
          <w:p>
            <w:r>
              <w:t>Beneficiary Percentage(s)</w:t>
            </w:r>
          </w:p>
        </w:tc>
        <w:tc>
          <w:tcPr>
            <w:tcW w:type="dxa" w:w="4320"/>
          </w:tcPr>
          <w:p>
            <w:r>
              <w:t>0%, 0%</w:t>
            </w:r>
          </w:p>
        </w:tc>
      </w:tr>
    </w:tbl>
    <w:p/>
    <w:p>
      <w:r>
        <w:t>________________________________________________________________________________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